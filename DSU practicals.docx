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Practical 1(a) — Array Operations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t>#define MAX 50</w:t>
        <w:br/>
        <w:br/>
        <w:t>int main()</w:t>
        <w:br/>
        <w:t>{</w:t>
        <w:br/>
        <w:t xml:space="preserve">    int a[MAX], n = 0, i, p, x, ch;</w:t>
        <w:br/>
        <w:br/>
        <w:t xml:space="preserve">    do</w:t>
        <w:br/>
        <w:t xml:space="preserve">    {</w:t>
        <w:br/>
        <w:t xml:space="preserve">        printf("\n1.Create 2.Insert 3.Delete 4.Display 5.Exit\n");</w:t>
        <w:br/>
        <w:t xml:space="preserve">        scanf("%d", &amp;ch);</w:t>
        <w:br/>
        <w:br/>
        <w:t xml:space="preserve">        if (ch == 1)</w:t>
        <w:br/>
        <w:t xml:space="preserve">        {</w:t>
        <w:br/>
        <w:t xml:space="preserve">            printf("Enter size: ");</w:t>
        <w:br/>
        <w:t xml:space="preserve">            scanf("%d", &amp;n);</w:t>
        <w:br/>
        <w:br/>
        <w:t xml:space="preserve">            if (n &lt; 0 || n &gt; MAX)</w:t>
        <w:br/>
        <w:t xml:space="preserve">            {</w:t>
        <w:br/>
        <w:t xml:space="preserve">                printf("Invalid size");</w:t>
        <w:br/>
        <w:t xml:space="preserve">                n = 0;</w:t>
        <w:br/>
        <w:t xml:space="preserve">            }</w:t>
        <w:br/>
        <w:t xml:space="preserve">            else</w:t>
        <w:br/>
        <w:t xml:space="preserve">            {</w:t>
        <w:br/>
        <w:t xml:space="preserve">                for (i = 0; i &lt; n; i++)</w:t>
        <w:br/>
        <w:t xml:space="preserve">                    scanf("%d", &amp;a[i]);</w:t>
        <w:br/>
        <w:t xml:space="preserve">            }</w:t>
        <w:br/>
        <w:t xml:space="preserve">        }</w:t>
        <w:br/>
        <w:t xml:space="preserve">        else if (ch == 2)</w:t>
        <w:br/>
        <w:t xml:space="preserve">        {</w:t>
        <w:br/>
        <w:t xml:space="preserve">            if (n == MAX)</w:t>
        <w:br/>
        <w:t xml:space="preserve">                printf("Array Full");</w:t>
        <w:br/>
        <w:t xml:space="preserve">            else</w:t>
        <w:br/>
        <w:t xml:space="preserve">            {</w:t>
        <w:br/>
        <w:t xml:space="preserve">                printf("Enter position and value: ");</w:t>
        <w:br/>
        <w:t xml:space="preserve">                scanf("%d%d", &amp;p, &amp;x);</w:t>
        <w:br/>
        <w:br/>
        <w:t xml:space="preserve">                if (p &lt; 1 || p &gt; n + 1)</w:t>
        <w:br/>
        <w:t xml:space="preserve">                    printf("Invalid position");</w:t>
        <w:br/>
        <w:t xml:space="preserve">                else</w:t>
        <w:br/>
        <w:t xml:space="preserve">                {</w:t>
        <w:br/>
        <w:t xml:space="preserve">                    for (i = n; i &gt;= p; i--)</w:t>
        <w:br/>
        <w:t xml:space="preserve">                        a[i] = a[i - 1];</w:t>
        <w:br/>
        <w:br/>
        <w:t xml:space="preserve">                    a[p - 1] = x;</w:t>
        <w:br/>
        <w:t xml:space="preserve">                    n++;</w:t>
        <w:br/>
        <w:t xml:space="preserve">                }</w:t>
        <w:br/>
        <w:t xml:space="preserve">            }</w:t>
        <w:br/>
        <w:t xml:space="preserve">        }</w:t>
        <w:br/>
        <w:t xml:space="preserve">        else if (ch == 3)</w:t>
        <w:br/>
        <w:t xml:space="preserve">        {</w:t>
        <w:br/>
        <w:t xml:space="preserve">            printf("Enter position: ");</w:t>
        <w:br/>
        <w:t xml:space="preserve">            scanf("%d", &amp;p);</w:t>
        <w:br/>
        <w:br/>
        <w:t xml:space="preserve">            if (p &lt; 1 || p &gt; n)</w:t>
        <w:br/>
        <w:t xml:space="preserve">                printf("Invalid position");</w:t>
        <w:br/>
        <w:t xml:space="preserve">            else</w:t>
        <w:br/>
        <w:t xml:space="preserve">            {</w:t>
        <w:br/>
        <w:t xml:space="preserve">                for (i = p - 1; i &lt; n - 1; i++)</w:t>
        <w:br/>
        <w:t xml:space="preserve">                    a[i] = a[i + 1];</w:t>
        <w:br/>
        <w:t xml:space="preserve">                n--;</w:t>
        <w:br/>
        <w:t xml:space="preserve">            }</w:t>
        <w:br/>
        <w:t xml:space="preserve">        }</w:t>
        <w:br/>
        <w:t xml:space="preserve">        else if (ch == 4)</w:t>
        <w:br/>
        <w:t xml:space="preserve">        {</w:t>
        <w:br/>
        <w:t xml:space="preserve">            for (i = 0; i &lt; n; i++)</w:t>
        <w:br/>
        <w:t xml:space="preserve">                printf("%d ", a[i]);</w:t>
        <w:br/>
        <w:t xml:space="preserve">        }</w:t>
        <w:br/>
        <w:t xml:space="preserve">    } while (ch != 5);</w:t>
        <w:br/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Sample run (choices entered by the user):</w:t>
        <w:br/>
        <w:t>Create array: 10 20 30</w:t>
        <w:br/>
        <w:t>Insert 15 at position 2</w:t>
        <w:br/>
        <w:t>Display: 10 15 20 30</w:t>
      </w:r>
    </w:p>
    <w:p>
      <w:pPr>
        <w:pStyle w:val="Heading1"/>
        <w:keepNext/>
      </w:pPr>
      <w:r>
        <w:t>Practical 1(b) — String Functions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t>#include &lt;string.h&gt;</w:t>
        <w:br/>
        <w:t>#include &lt;ctype.h&gt;</w:t>
        <w:br/>
        <w:br/>
        <w:t>void reverse(char s[])</w:t>
        <w:br/>
        <w:t>{</w:t>
        <w:br/>
        <w:t xml:space="preserve">    int i = 0, j = strlen(s);</w:t>
        <w:br/>
        <w:t xml:space="preserve">    char temp;</w:t>
        <w:br/>
        <w:br/>
        <w:t xml:space="preserve">    for (j--; i &lt; j; i++, j--)</w:t>
        <w:br/>
        <w:t xml:space="preserve">    {</w:t>
        <w:br/>
        <w:t xml:space="preserve">        temp = s[i];</w:t>
        <w:br/>
        <w:t xml:space="preserve">        s[i] = s[j];</w:t>
        <w:br/>
        <w:t xml:space="preserve">        s[j] = temp;</w:t>
        <w:br/>
        <w:t xml:space="preserve">    }</w:t>
        <w:br/>
        <w:t>}</w:t>
        <w:br/>
        <w:br/>
        <w:t>int main()</w:t>
        <w:br/>
        <w:t>{</w:t>
        <w:br/>
        <w:t xml:space="preserve">    char a[100], b[100], c[100], d[100], ch;</w:t>
        <w:br/>
        <w:t xml:space="preserve">    int i;</w:t>
        <w:br/>
        <w:br/>
        <w:t xml:space="preserve">    printf("Enter first string: ");</w:t>
        <w:br/>
        <w:t xml:space="preserve">    scanf("%49s", a);</w:t>
        <w:br/>
        <w:br/>
        <w:t xml:space="preserve">    printf("Enter second string: ");</w:t>
        <w:br/>
        <w:t xml:space="preserve">    scanf("%49s", b);</w:t>
        <w:br/>
        <w:br/>
        <w:t xml:space="preserve">    printf("Length = %lu\n", (unsigned long)strlen(a));</w:t>
        <w:br/>
        <w:t xml:space="preserve">    printf("Compare = %d\n", strcmp(a, b));</w:t>
        <w:br/>
        <w:br/>
        <w:t xml:space="preserve">    strcpy(c, a);</w:t>
        <w:br/>
        <w:t xml:space="preserve">    printf("Copy = %s\n", c);</w:t>
        <w:br/>
        <w:br/>
        <w:t xml:space="preserve">    strcpy(d, a);</w:t>
        <w:br/>
        <w:t xml:space="preserve">    reverse(d);</w:t>
        <w:br/>
        <w:t xml:space="preserve">    printf("Reverse = %s\n", d);</w:t>
        <w:br/>
        <w:br/>
        <w:t xml:space="preserve">    strcpy(d, a);</w:t>
        <w:br/>
        <w:t xml:space="preserve">    strcat(d, b);</w:t>
        <w:br/>
        <w:t xml:space="preserve">    printf("Concatenate = %s\n", d);</w:t>
        <w:br/>
        <w:br/>
        <w:t xml:space="preserve">    strcpy(d, a);</w:t>
        <w:br/>
        <w:t xml:space="preserve">    for (i = 0; d[i] != '\0'; i++)</w:t>
        <w:br/>
        <w:t xml:space="preserve">        d[i] = toupper((unsigned char)d[i]);</w:t>
        <w:br/>
        <w:t xml:space="preserve">    printf("Uppercase = %s\n", d);</w:t>
        <w:br/>
        <w:br/>
        <w:t xml:space="preserve">    strcpy(d, a);</w:t>
        <w:br/>
        <w:t xml:space="preserve">    for (i = 0; d[i] != '\0'; i++)</w:t>
        <w:br/>
        <w:t xml:space="preserve">        d[i] = tolower((unsigned char)d[i]);</w:t>
        <w:br/>
        <w:t xml:space="preserve">    printf("Lowercase = %s\n", d);</w:t>
        <w:br/>
        <w:br/>
        <w:t xml:space="preserve">    printf("Enter character: ");</w:t>
        <w:br/>
        <w:t xml:space="preserve">    scanf(" %c", &amp;ch);</w:t>
        <w:br/>
        <w:br/>
        <w:t xml:space="preserve">    if (strchr(a, ch))</w:t>
        <w:br/>
        <w:t xml:space="preserve">        printf("Character found: %s", strchr(a, ch));</w:t>
        <w:br/>
        <w:t xml:space="preserve">    else</w:t>
        <w:br/>
        <w:t xml:space="preserve">        printf("Character not found");</w:t>
        <w:br/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t>Enter first string: cat</w:t>
        <w:br/>
        <w:t>Enter second string: dog</w:t>
        <w:br/>
        <w:t>Length = 3</w:t>
        <w:br/>
        <w:t>Compare = -1</w:t>
        <w:br/>
        <w:t>Copy = cat</w:t>
        <w:br/>
        <w:t>Reverse = tac</w:t>
        <w:br/>
        <w:t>Concatenate = catdog</w:t>
        <w:br/>
        <w:t>Uppercase = CAT</w:t>
        <w:br/>
        <w:t>Lowercase = cat</w:t>
        <w:br/>
        <w:t>Enter character: a</w:t>
        <w:br/>
        <w:t>Character found: at</w:t>
      </w:r>
    </w:p>
    <w:p>
      <w:pPr/>
      <w:r>
        <w:t>Note: strcmp returns a negative value when the first string comes before the second; the exact negative integer can vary by implementation.</w:t>
      </w:r>
    </w:p>
    <w:p>
      <w:pPr>
        <w:pStyle w:val="Heading1"/>
        <w:keepNext/>
      </w:pPr>
      <w:r>
        <w:t>Practical 2(a) — Check Nth Bit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t>#include &lt;stdio.h&gt;</w:t>
        <w:br/>
        <w:t>#include &lt;limits.h&gt;</w:t>
        <w:br/>
        <w:br/>
        <w:t>int main()</w:t>
        <w:br/>
        <w:t>{</w:t>
        <w:br/>
        <w:t xml:space="preserve">    unsigned int num;</w:t>
        <w:br/>
        <w:t xml:space="preserve">    int n;</w:t>
        <w:br/>
        <w:br/>
        <w:t xml:space="preserve">    printf("Enter number: ");</w:t>
        <w:br/>
        <w:t xml:space="preserve">    scanf("%u", &amp;num);</w:t>
        <w:br/>
        <w:br/>
        <w:t xml:space="preserve">    printf("Enter bit position: ");</w:t>
        <w:br/>
        <w:t xml:space="preserve">    scanf("%d", &amp;n);</w:t>
        <w:br/>
        <w:br/>
        <w:t xml:space="preserve">    if (n &lt; 0 || n &gt;= (int)(sizeof(num) * CHAR_BIT))</w:t>
        <w:br/>
        <w:t xml:space="preserve">        printf("Invalid position");</w:t>
        <w:br/>
        <w:t xml:space="preserve">    else if (num &amp; (1U &lt;&lt; n))</w:t>
        <w:br/>
        <w:t xml:space="preserve">        printf("Bit is SET");</w:t>
        <w:br/>
        <w:t xml:space="preserve">    else</w:t>
        <w:br/>
        <w:t xml:space="preserve">        printf("Bit is CLEAR");</w:t>
        <w:br/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Enter number: 5</w:t>
        <w:br/>
        <w:t>Enter bit position: 2</w:t>
        <w:br/>
        <w:t>Bit is SET</w:t>
      </w:r>
    </w:p>
    <w:p>
      <w:pPr>
        <w:pStyle w:val="Heading1"/>
        <w:keepNext/>
      </w:pPr>
      <w:r>
        <w:t>Practical 2(b) — Maximum Pairwise AND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t>#define MAX 50</w:t>
        <w:br/>
        <w:br/>
        <w:t>int main()</w:t>
        <w:br/>
        <w:t>{</w:t>
        <w:br/>
        <w:t xml:space="preserve">    int a[MAX], n, i, j, max = 0;</w:t>
        <w:br/>
        <w:br/>
        <w:t xml:space="preserve">    printf("Enter number of elements: ");</w:t>
        <w:br/>
        <w:t xml:space="preserve">    scanf("%d", &amp;n);</w:t>
        <w:br/>
        <w:br/>
        <w:t xml:space="preserve">    if (n &lt; 2 || n &gt; MAX)</w:t>
        <w:br/>
        <w:t xml:space="preserve">        return 0;</w:t>
        <w:br/>
        <w:br/>
        <w:t xml:space="preserve">    for (i = 0; i &lt; n; i++)</w:t>
        <w:br/>
        <w:t xml:space="preserve">    {</w:t>
        <w:br/>
        <w:t xml:space="preserve">        scanf("%d", &amp;a[i]);</w:t>
        <w:br/>
        <w:t xml:space="preserve">        if (a[i] &lt; 0)</w:t>
        <w:br/>
        <w:t xml:space="preserve">            return 0;</w:t>
        <w:br/>
        <w:t xml:space="preserve">    }</w:t>
        <w:br/>
        <w:br/>
        <w:t xml:space="preserve">    for (i = 0; i &lt; n; i++)</w:t>
        <w:br/>
        <w:t xml:space="preserve">        for (j = i + 1; j &lt; n; j++)</w:t>
        <w:br/>
        <w:t xml:space="preserve">            if ((a[i] &amp; a[j]) &gt; max)</w:t>
        <w:br/>
        <w:t xml:space="preserve">                max = a[i] &amp; a[j];</w:t>
        <w:br/>
        <w:br/>
        <w:t xml:space="preserve">    printf("Maximum AND = %d", max);</w:t>
        <w:br/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Enter number of elements: 4</w:t>
        <w:br/>
        <w:t>7 12 10 5</w:t>
        <w:br/>
        <w:t>Maximum AND = 8</w:t>
      </w:r>
    </w:p>
    <w:p>
      <w:pPr>
        <w:pStyle w:val="Heading1"/>
        <w:keepNext/>
      </w:pPr>
      <w:r>
        <w:t>Practical 2(c) — Even or Odd Using Bitwise Operator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br/>
        <w:t>int main()</w:t>
        <w:br/>
        <w:t>{</w:t>
        <w:br/>
        <w:t xml:space="preserve">    int n;</w:t>
        <w:br/>
        <w:br/>
        <w:t xml:space="preserve">    printf("Enter number: ");</w:t>
        <w:br/>
        <w:t xml:space="preserve">    scanf("%d", &amp;n);</w:t>
        <w:br/>
        <w:br/>
        <w:t xml:space="preserve">    if (n &amp; 1)</w:t>
        <w:br/>
        <w:t xml:space="preserve">        printf("Odd");</w:t>
        <w:br/>
        <w:t xml:space="preserve">    else</w:t>
        <w:br/>
        <w:t xml:space="preserve">        printf("Even");</w:t>
        <w:br/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Enter number: 13</w:t>
        <w:br/>
        <w:t>Odd</w:t>
      </w:r>
    </w:p>
    <w:p>
      <w:pPr>
        <w:pStyle w:val="Heading1"/>
        <w:keepNext/>
      </w:pPr>
      <w:r>
        <w:t>Practical 4(a) — Binary Search on Numbers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t>#define MAX 50</w:t>
        <w:br/>
        <w:br/>
        <w:t>int main()</w:t>
        <w:br/>
        <w:t>{</w:t>
        <w:br/>
        <w:t xml:space="preserve">    int a[MAX], n, i, key, low, high, mid;</w:t>
        <w:br/>
        <w:br/>
        <w:t xml:space="preserve">    printf("Enter size: ");</w:t>
        <w:br/>
        <w:t xml:space="preserve">    scanf("%d", &amp;n);</w:t>
        <w:br/>
        <w:br/>
        <w:t xml:space="preserve">    if (n &lt; 1 || n &gt; MAX)</w:t>
        <w:br/>
        <w:t xml:space="preserve">        return 0;</w:t>
        <w:br/>
        <w:br/>
        <w:t xml:space="preserve">    printf("Enter sorted elements: ");</w:t>
        <w:br/>
        <w:t xml:space="preserve">    for (i = 0; i &lt; n; i++)</w:t>
        <w:br/>
        <w:t xml:space="preserve">        scanf("%d", &amp;a[i]);</w:t>
        <w:br/>
        <w:br/>
        <w:t xml:space="preserve">    printf("Enter element to search: ");</w:t>
        <w:br/>
        <w:t xml:space="preserve">    scanf("%d", &amp;key);</w:t>
        <w:br/>
        <w:br/>
        <w:t xml:space="preserve">    low = 0;</w:t>
        <w:br/>
        <w:t xml:space="preserve">    high = n - 1;</w:t>
        <w:br/>
        <w:br/>
        <w:t xml:space="preserve">    while (low &lt;= high)</w:t>
        <w:br/>
        <w:t xml:space="preserve">    {</w:t>
        <w:br/>
        <w:t xml:space="preserve">        mid = low + (high - low) / 2;</w:t>
        <w:br/>
        <w:br/>
        <w:t xml:space="preserve">        if (a[mid] == key)</w:t>
        <w:br/>
        <w:t xml:space="preserve">        {</w:t>
        <w:br/>
        <w:t xml:space="preserve">            printf("Found at position %d", mid + 1);</w:t>
        <w:br/>
        <w:t xml:space="preserve">            return 0;</w:t>
        <w:br/>
        <w:t xml:space="preserve">        }</w:t>
        <w:br/>
        <w:t xml:space="preserve">        else if (key &gt; a[mid])</w:t>
        <w:br/>
        <w:t xml:space="preserve">            low = mid + 1;</w:t>
        <w:br/>
        <w:t xml:space="preserve">        else</w:t>
        <w:br/>
        <w:t xml:space="preserve">            high = mid - 1;</w:t>
        <w:br/>
        <w:t xml:space="preserve">    }</w:t>
        <w:br/>
        <w:br/>
        <w:t xml:space="preserve">    printf("Element Not Found");</w:t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Enter size: 5</w:t>
        <w:br/>
        <w:t>Enter sorted elements: 10 20 30 40 50</w:t>
        <w:br/>
        <w:t>Enter element to search: 30</w:t>
        <w:br/>
        <w:t>Found at position 3</w:t>
      </w:r>
    </w:p>
    <w:p>
      <w:pPr>
        <w:pStyle w:val="Heading1"/>
        <w:keepNext/>
      </w:pPr>
      <w:r>
        <w:t>Practical 4(b) — Binary Search on Strings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t>#include &lt;string.h&gt;</w:t>
        <w:br/>
        <w:t>#define MAX 30</w:t>
        <w:br/>
        <w:br/>
        <w:t>int main()</w:t>
        <w:br/>
        <w:t>{</w:t>
        <w:br/>
        <w:t xml:space="preserve">    char a[MAX][50], key[50];</w:t>
        <w:br/>
        <w:t xml:space="preserve">    int n, i, low, high, mid, result;</w:t>
        <w:br/>
        <w:br/>
        <w:t xml:space="preserve">    printf("Enter number of strings: ");</w:t>
        <w:br/>
        <w:t xml:space="preserve">    scanf("%d", &amp;n);</w:t>
        <w:br/>
        <w:br/>
        <w:t xml:space="preserve">    if (n &lt; 1 || n &gt; MAX)</w:t>
        <w:br/>
        <w:t xml:space="preserve">        return 0;</w:t>
        <w:br/>
        <w:br/>
        <w:t xml:space="preserve">    for (i = 0; i &lt; n; i++)</w:t>
        <w:br/>
        <w:t xml:space="preserve">        scanf("%49s", a[i]);</w:t>
        <w:br/>
        <w:br/>
        <w:t xml:space="preserve">    printf("Enter string to search: ");</w:t>
        <w:br/>
        <w:t xml:space="preserve">    scanf("%49s", key);</w:t>
        <w:br/>
        <w:br/>
        <w:t xml:space="preserve">    low = 0;</w:t>
        <w:br/>
        <w:t xml:space="preserve">    high = n - 1;</w:t>
        <w:br/>
        <w:br/>
        <w:t xml:space="preserve">    while (low &lt;= high)</w:t>
        <w:br/>
        <w:t xml:space="preserve">    {</w:t>
        <w:br/>
        <w:t xml:space="preserve">        mid = low + (high - low) / 2;</w:t>
        <w:br/>
        <w:t xml:space="preserve">        result = strcmp(key, a[mid]);</w:t>
        <w:br/>
        <w:br/>
        <w:t xml:space="preserve">        if (result == 0)</w:t>
        <w:br/>
        <w:t xml:space="preserve">        {</w:t>
        <w:br/>
        <w:t xml:space="preserve">            printf("Found at position %d", mid + 1);</w:t>
        <w:br/>
        <w:t xml:space="preserve">            return 0;</w:t>
        <w:br/>
        <w:t xml:space="preserve">        }</w:t>
        <w:br/>
        <w:t xml:space="preserve">        else if (result &gt; 0)</w:t>
        <w:br/>
        <w:t xml:space="preserve">            low = mid + 1;</w:t>
        <w:br/>
        <w:t xml:space="preserve">        else</w:t>
        <w:br/>
        <w:t xml:space="preserve">            high = mid - 1;</w:t>
        <w:br/>
        <w:t xml:space="preserve">    }</w:t>
        <w:br/>
        <w:br/>
        <w:t xml:space="preserve">    printf("String Not Found");</w:t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Enter number of strings: 4</w:t>
        <w:br/>
        <w:t>apple banana mango orange</w:t>
        <w:br/>
        <w:t>Enter string to search: mango</w:t>
        <w:br/>
        <w:t>Found at position 3</w:t>
      </w:r>
    </w:p>
    <w:p>
      <w:pPr/>
      <w:r>
        <w:t>Note: The strings must be entered in ascending lexicographic order for binary search to work correctly.</w:t>
      </w:r>
    </w:p>
    <w:p>
      <w:pPr>
        <w:pStyle w:val="Heading1"/>
        <w:keepNext/>
      </w:pPr>
      <w:r>
        <w:t>Practical 5(a) — Bubble Sort on Numbers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t>#define MAX 50</w:t>
        <w:br/>
        <w:br/>
        <w:t>int main()</w:t>
        <w:br/>
        <w:t>{</w:t>
        <w:br/>
        <w:t xml:space="preserve">    int a[MAX], n, i, j, temp;</w:t>
        <w:br/>
        <w:br/>
        <w:t xml:space="preserve">    scanf("%d", &amp;n);</w:t>
        <w:br/>
        <w:t xml:space="preserve">    if (n &lt; 1 || n &gt; MAX)</w:t>
        <w:br/>
        <w:t xml:space="preserve">        return 0;</w:t>
        <w:br/>
        <w:br/>
        <w:t xml:space="preserve">    for (i = 0; i &lt; n; i++)</w:t>
        <w:br/>
        <w:t xml:space="preserve">        scanf("%d", &amp;a[i]);</w:t>
        <w:br/>
        <w:br/>
        <w:t xml:space="preserve">    for (i = 0; i &lt; n - 1; i++)</w:t>
        <w:br/>
        <w:t xml:space="preserve">        for (j = 0; j &lt; n - 1 - i; j++)</w:t>
        <w:br/>
        <w:t xml:space="preserve">            if (a[j] &gt; a[j + 1])</w:t>
        <w:br/>
        <w:t xml:space="preserve">            {</w:t>
        <w:br/>
        <w:t xml:space="preserve">                temp = a[j];</w:t>
        <w:br/>
        <w:t xml:space="preserve">                a[j] = a[j + 1];</w:t>
        <w:br/>
        <w:t xml:space="preserve">                a[j + 1] = temp;</w:t>
        <w:br/>
        <w:t xml:space="preserve">            }</w:t>
        <w:br/>
        <w:br/>
        <w:t xml:space="preserve">    for (i = 0; i &lt; n; i++)</w:t>
        <w:br/>
        <w:t xml:space="preserve">        printf("%d ", a[i]);</w:t>
        <w:br/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Input:</w:t>
        <w:br/>
        <w:t>5</w:t>
        <w:br/>
        <w:t>40 10 30 20 50</w:t>
        <w:br/>
        <w:t>Output:</w:t>
        <w:br/>
        <w:t>10 20 30 40 50</w:t>
      </w:r>
    </w:p>
    <w:p>
      <w:pPr>
        <w:pStyle w:val="Heading1"/>
        <w:keepNext/>
      </w:pPr>
      <w:r>
        <w:t>Practical 5(b) — Bubble Sort on Strings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t>#include &lt;string.h&gt;</w:t>
        <w:br/>
        <w:t>#define MAX 30</w:t>
        <w:br/>
        <w:br/>
        <w:t>int main()</w:t>
        <w:br/>
        <w:t>{</w:t>
        <w:br/>
        <w:t xml:space="preserve">    char a[MAX][50], temp[50];</w:t>
        <w:br/>
        <w:t xml:space="preserve">    int n, i, j;</w:t>
        <w:br/>
        <w:br/>
        <w:t xml:space="preserve">    scanf("%d", &amp;n);</w:t>
        <w:br/>
        <w:t xml:space="preserve">    if (n &lt; 1 || n &gt; MAX)</w:t>
        <w:br/>
        <w:t xml:space="preserve">        return 0;</w:t>
        <w:br/>
        <w:br/>
        <w:t xml:space="preserve">    for (i = 0; i &lt; n; i++)</w:t>
        <w:br/>
        <w:t xml:space="preserve">        scanf("%49s", a[i]);</w:t>
        <w:br/>
        <w:br/>
        <w:t xml:space="preserve">    for (i = 0; i &lt; n - 1; i++)</w:t>
        <w:br/>
        <w:t xml:space="preserve">        for (j = 0; j &lt; n - 1 - i; j++)</w:t>
        <w:br/>
        <w:t xml:space="preserve">            if (strcmp(a[j], a[j + 1]) &gt; 0)</w:t>
        <w:br/>
        <w:t xml:space="preserve">            {</w:t>
        <w:br/>
        <w:t xml:space="preserve">                strcpy(temp, a[j]);</w:t>
        <w:br/>
        <w:t xml:space="preserve">                strcpy(a[j], a[j + 1]);</w:t>
        <w:br/>
        <w:t xml:space="preserve">                strcpy(a[j + 1], temp);</w:t>
        <w:br/>
        <w:t xml:space="preserve">            }</w:t>
        <w:br/>
        <w:br/>
        <w:t xml:space="preserve">    for (i = 0; i &lt; n; i++)</w:t>
        <w:br/>
        <w:t xml:space="preserve">        printf("%s\n", a[i]);</w:t>
        <w:br/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Input:</w:t>
        <w:br/>
        <w:t>4</w:t>
        <w:br/>
        <w:t>mango apple orange banana</w:t>
        <w:br/>
        <w:t>Output:</w:t>
        <w:br/>
        <w:t>apple</w:t>
        <w:br/>
        <w:t>banana</w:t>
        <w:br/>
        <w:t>mango</w:t>
        <w:br/>
        <w:t>orange</w:t>
      </w:r>
    </w:p>
    <w:p>
      <w:pPr>
        <w:pStyle w:val="Heading1"/>
        <w:keepNext/>
      </w:pPr>
      <w:r>
        <w:t>Practical 6(a) — Selection Sort on Numbers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t>#define MAX 50</w:t>
        <w:br/>
        <w:br/>
        <w:t>int main()</w:t>
        <w:br/>
        <w:t>{</w:t>
        <w:br/>
        <w:t xml:space="preserve">    int a[MAX], n, i, j, min, temp;</w:t>
        <w:br/>
        <w:br/>
        <w:t xml:space="preserve">    scanf("%d", &amp;n);</w:t>
        <w:br/>
        <w:t xml:space="preserve">    if (n &lt; 1 || n &gt; MAX)</w:t>
        <w:br/>
        <w:t xml:space="preserve">        return 0;</w:t>
        <w:br/>
        <w:br/>
        <w:t xml:space="preserve">    for (i = 0; i &lt; n; i++)</w:t>
        <w:br/>
        <w:t xml:space="preserve">        scanf("%d", &amp;a[i]);</w:t>
        <w:br/>
        <w:br/>
        <w:t xml:space="preserve">    for (i = 0; i &lt; n - 1; i++)</w:t>
        <w:br/>
        <w:t xml:space="preserve">    {</w:t>
        <w:br/>
        <w:t xml:space="preserve">        min = i;</w:t>
        <w:br/>
        <w:t xml:space="preserve">        for (j = i + 1; j &lt; n; j++)</w:t>
        <w:br/>
        <w:t xml:space="preserve">            if (a[j] &lt; a[min])</w:t>
        <w:br/>
        <w:t xml:space="preserve">                min = j;</w:t>
        <w:br/>
        <w:br/>
        <w:t xml:space="preserve">        temp = a[i];</w:t>
        <w:br/>
        <w:t xml:space="preserve">        a[i] = a[min];</w:t>
        <w:br/>
        <w:t xml:space="preserve">        a[min] = temp;</w:t>
        <w:br/>
        <w:t xml:space="preserve">    }</w:t>
        <w:br/>
        <w:br/>
        <w:t xml:space="preserve">    for (i = 0; i &lt; n; i++)</w:t>
        <w:br/>
        <w:t xml:space="preserve">        printf("%d ", a[i]);</w:t>
        <w:br/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Input:</w:t>
        <w:br/>
        <w:t>5</w:t>
        <w:br/>
        <w:t>29 10 14 37 13</w:t>
        <w:br/>
        <w:t>Output:</w:t>
        <w:br/>
        <w:t>10 13 14 29 37</w:t>
      </w:r>
    </w:p>
    <w:p>
      <w:pPr>
        <w:pStyle w:val="Heading1"/>
        <w:keepNext/>
      </w:pPr>
      <w:r>
        <w:t>Practical 6(b) — Selection Sort on Strings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t>#include &lt;string.h&gt;</w:t>
        <w:br/>
        <w:t>#define MAX 30</w:t>
        <w:br/>
        <w:br/>
        <w:t>int main()</w:t>
        <w:br/>
        <w:t>{</w:t>
        <w:br/>
        <w:t xml:space="preserve">    char a[MAX][50], temp[50];</w:t>
        <w:br/>
        <w:t xml:space="preserve">    int n, i, j, min;</w:t>
        <w:br/>
        <w:br/>
        <w:t xml:space="preserve">    scanf("%d", &amp;n);</w:t>
        <w:br/>
        <w:t xml:space="preserve">    if (n &lt; 1 || n &gt; MAX)</w:t>
        <w:br/>
        <w:t xml:space="preserve">        return 0;</w:t>
        <w:br/>
        <w:br/>
        <w:t xml:space="preserve">    for (i = 0; i &lt; n; i++)</w:t>
        <w:br/>
        <w:t xml:space="preserve">        scanf("%49s", a[i]);</w:t>
        <w:br/>
        <w:br/>
        <w:t xml:space="preserve">    for (i = 0; i &lt; n - 1; i++)</w:t>
        <w:br/>
        <w:t xml:space="preserve">    {</w:t>
        <w:br/>
        <w:t xml:space="preserve">        min = i;</w:t>
        <w:br/>
        <w:t xml:space="preserve">        for (j = i + 1; j &lt; n; j++)</w:t>
        <w:br/>
        <w:t xml:space="preserve">            if (strcmp(a[j], a[min]) &lt; 0)</w:t>
        <w:br/>
        <w:t xml:space="preserve">                min = j;</w:t>
        <w:br/>
        <w:br/>
        <w:t xml:space="preserve">        strcpy(temp, a[i]);</w:t>
        <w:br/>
        <w:t xml:space="preserve">        strcpy(a[i], a[min]);</w:t>
        <w:br/>
        <w:t xml:space="preserve">        strcpy(a[min], temp);</w:t>
        <w:br/>
        <w:t xml:space="preserve">    }</w:t>
        <w:br/>
        <w:br/>
        <w:t xml:space="preserve">    for (i = 0; i &lt; n; i++)</w:t>
        <w:br/>
        <w:t xml:space="preserve">        printf("%s\n", a[i]);</w:t>
        <w:br/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Input:</w:t>
        <w:br/>
        <w:t>4</w:t>
        <w:br/>
        <w:t>pear apple orange banana</w:t>
        <w:br/>
        <w:t>Output:</w:t>
        <w:br/>
        <w:t>apple</w:t>
        <w:br/>
        <w:t>banana</w:t>
        <w:br/>
        <w:t>orange</w:t>
        <w:br/>
        <w:t>pear</w:t>
      </w:r>
    </w:p>
    <w:p>
      <w:pPr>
        <w:pStyle w:val="Heading1"/>
        <w:keepNext/>
      </w:pPr>
      <w:r>
        <w:t>Practical 7(a) — Insertion Sort on Numbers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t>#define MAX 50</w:t>
        <w:br/>
        <w:br/>
        <w:t>int main()</w:t>
        <w:br/>
        <w:t>{</w:t>
        <w:br/>
        <w:t xml:space="preserve">    int a[MAX], n, i, j, key;</w:t>
        <w:br/>
        <w:br/>
        <w:t xml:space="preserve">    scanf("%d", &amp;n);</w:t>
        <w:br/>
        <w:t xml:space="preserve">    if (n &lt; 1 || n &gt; MAX)</w:t>
        <w:br/>
        <w:t xml:space="preserve">        return 0;</w:t>
        <w:br/>
        <w:br/>
        <w:t xml:space="preserve">    for (i = 0; i &lt; n; i++)</w:t>
        <w:br/>
        <w:t xml:space="preserve">        scanf("%d", &amp;a[i]);</w:t>
        <w:br/>
        <w:br/>
        <w:t xml:space="preserve">    for (i = 1; i &lt; n; i++)</w:t>
        <w:br/>
        <w:t xml:space="preserve">    {</w:t>
        <w:br/>
        <w:t xml:space="preserve">        key = a[i];</w:t>
        <w:br/>
        <w:t xml:space="preserve">        j = i - 1;</w:t>
        <w:br/>
        <w:br/>
        <w:t xml:space="preserve">        while (j &gt;= 0 &amp;&amp; a[j] &gt; key)</w:t>
        <w:br/>
        <w:t xml:space="preserve">        {</w:t>
        <w:br/>
        <w:t xml:space="preserve">            a[j + 1] = a[j];</w:t>
        <w:br/>
        <w:t xml:space="preserve">            j--;</w:t>
        <w:br/>
        <w:t xml:space="preserve">        }</w:t>
        <w:br/>
        <w:br/>
        <w:t xml:space="preserve">        a[j + 1] = key;</w:t>
        <w:br/>
        <w:t xml:space="preserve">    }</w:t>
        <w:br/>
        <w:br/>
        <w:t xml:space="preserve">    for (i = 0; i &lt; n; i++)</w:t>
        <w:br/>
        <w:t xml:space="preserve">        printf("%d ", a[i]);</w:t>
        <w:br/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Input:</w:t>
        <w:br/>
        <w:t>5</w:t>
        <w:br/>
        <w:t>9 4 7 1 3</w:t>
        <w:br/>
        <w:t>Output:</w:t>
        <w:br/>
        <w:t>1 3 4 7 9</w:t>
      </w:r>
    </w:p>
    <w:p>
      <w:pPr>
        <w:pStyle w:val="Heading1"/>
        <w:keepNext/>
      </w:pPr>
      <w:r>
        <w:t>Practical 7(b) — Insertion Sort on Strings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t>#include &lt;string.h&gt;</w:t>
        <w:br/>
        <w:t>#define MAX 30</w:t>
        <w:br/>
        <w:br/>
        <w:t>int main()</w:t>
        <w:br/>
        <w:t>{</w:t>
        <w:br/>
        <w:t xml:space="preserve">    char a[MAX][50], key[50];</w:t>
        <w:br/>
        <w:t xml:space="preserve">    int n, i, j;</w:t>
        <w:br/>
        <w:br/>
        <w:t xml:space="preserve">    scanf("%d", &amp;n);</w:t>
        <w:br/>
        <w:t xml:space="preserve">    if (n &lt; 1 || n &gt; MAX)</w:t>
        <w:br/>
        <w:t xml:space="preserve">        return 0;</w:t>
        <w:br/>
        <w:br/>
        <w:t xml:space="preserve">    for (i = 0; i &lt; n; i++)</w:t>
        <w:br/>
        <w:t xml:space="preserve">        scanf("%49s", a[i]);</w:t>
        <w:br/>
        <w:br/>
        <w:t xml:space="preserve">    for (i = 1; i &lt; n; i++)</w:t>
        <w:br/>
        <w:t xml:space="preserve">    {</w:t>
        <w:br/>
        <w:t xml:space="preserve">        strcpy(key, a[i]);</w:t>
        <w:br/>
        <w:t xml:space="preserve">        j = i - 1;</w:t>
        <w:br/>
        <w:br/>
        <w:t xml:space="preserve">        while (j &gt;= 0 &amp;&amp; strcmp(a[j], key) &gt; 0)</w:t>
        <w:br/>
        <w:t xml:space="preserve">        {</w:t>
        <w:br/>
        <w:t xml:space="preserve">            strcpy(a[j + 1], a[j]);</w:t>
        <w:br/>
        <w:t xml:space="preserve">            j--;</w:t>
        <w:br/>
        <w:t xml:space="preserve">        }</w:t>
        <w:br/>
        <w:br/>
        <w:t xml:space="preserve">        strcpy(a[j + 1], key);</w:t>
        <w:br/>
        <w:t xml:space="preserve">    }</w:t>
        <w:br/>
        <w:br/>
        <w:t xml:space="preserve">    for (i = 0; i &lt; n; i++)</w:t>
        <w:br/>
        <w:t xml:space="preserve">        printf("%s\n", a[i]);</w:t>
        <w:br/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Input:</w:t>
        <w:br/>
        <w:t>4</w:t>
        <w:br/>
        <w:t>pear apple orange banana</w:t>
        <w:br/>
        <w:t>Output:</w:t>
        <w:br/>
        <w:t>apple</w:t>
        <w:br/>
        <w:t>banana</w:t>
        <w:br/>
        <w:t>orange</w:t>
        <w:br/>
        <w:t>pear</w:t>
      </w:r>
    </w:p>
    <w:p>
      <w:pPr>
        <w:pStyle w:val="Heading1"/>
        <w:keepNext/>
      </w:pPr>
      <w:r>
        <w:t>Practical 8 — Singly Linked List Insertion, Search and Display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t>#include &lt;stdlib.h&gt;</w:t>
        <w:br/>
        <w:br/>
        <w:t>struct node</w:t>
        <w:br/>
        <w:t>{</w:t>
        <w:br/>
        <w:t xml:space="preserve">    int data;</w:t>
        <w:br/>
        <w:t xml:space="preserve">    struct node *next;</w:t>
        <w:br/>
        <w:t>};</w:t>
        <w:br/>
        <w:br/>
        <w:t>struct node *head = NULL;</w:t>
        <w:br/>
        <w:br/>
        <w:t>void insertBegin(int x)</w:t>
        <w:br/>
        <w:t>{</w:t>
        <w:br/>
        <w:t xml:space="preserve">    struct node *p = malloc(sizeof(struct node));</w:t>
        <w:br/>
        <w:t xml:space="preserve">    if (p == NULL)</w:t>
        <w:br/>
        <w:t xml:space="preserve">        return;</w:t>
        <w:br/>
        <w:br/>
        <w:t xml:space="preserve">    p-&gt;data = x;</w:t>
        <w:br/>
        <w:t xml:space="preserve">    p-&gt;next = head;</w:t>
        <w:br/>
        <w:t xml:space="preserve">    head = p;</w:t>
        <w:br/>
        <w:t>}</w:t>
        <w:br/>
        <w:br/>
        <w:t>void insertEnd(int x)</w:t>
        <w:br/>
        <w:t>{</w:t>
        <w:br/>
        <w:t xml:space="preserve">    struct node *p = malloc(sizeof(struct node));</w:t>
        <w:br/>
        <w:t xml:space="preserve">    struct node *q;</w:t>
        <w:br/>
        <w:br/>
        <w:t xml:space="preserve">    if (p == NULL)</w:t>
        <w:br/>
        <w:t xml:space="preserve">        return;</w:t>
        <w:br/>
        <w:br/>
        <w:t xml:space="preserve">    p-&gt;data = x;</w:t>
        <w:br/>
        <w:t xml:space="preserve">    p-&gt;next = NULL;</w:t>
        <w:br/>
        <w:br/>
        <w:t xml:space="preserve">    if (head == NULL)</w:t>
        <w:br/>
        <w:t xml:space="preserve">        head = p;</w:t>
        <w:br/>
        <w:t xml:space="preserve">    else</w:t>
        <w:br/>
        <w:t xml:space="preserve">    {</w:t>
        <w:br/>
        <w:t xml:space="preserve">        q = head;</w:t>
        <w:br/>
        <w:t xml:space="preserve">        while (q-&gt;next != NULL)</w:t>
        <w:br/>
        <w:t xml:space="preserve">            q = q-&gt;next;</w:t>
        <w:br/>
        <w:t xml:space="preserve">        q-&gt;next = p;</w:t>
        <w:br/>
        <w:t xml:space="preserve">    }</w:t>
        <w:br/>
        <w:t>}</w:t>
        <w:br/>
        <w:br/>
        <w:t>void insertAfter(int key, int x)</w:t>
        <w:br/>
        <w:t>{</w:t>
        <w:br/>
        <w:t xml:space="preserve">    struct node *q = head, *p;</w:t>
        <w:br/>
        <w:br/>
        <w:t xml:space="preserve">    while (q != NULL &amp;&amp; q-&gt;data != key)</w:t>
        <w:br/>
        <w:t xml:space="preserve">        q = q-&gt;next;</w:t>
        <w:br/>
        <w:br/>
        <w:t xml:space="preserve">    if (q == NULL)</w:t>
        <w:br/>
        <w:t xml:space="preserve">    {</w:t>
        <w:br/>
        <w:t xml:space="preserve">        printf("Node Not Found\n");</w:t>
        <w:br/>
        <w:t xml:space="preserve">        return;</w:t>
        <w:br/>
        <w:t xml:space="preserve">    }</w:t>
        <w:br/>
        <w:br/>
        <w:t xml:space="preserve">    p = malloc(sizeof(struct node));</w:t>
        <w:br/>
        <w:t xml:space="preserve">    if (p == NULL)</w:t>
        <w:br/>
        <w:t xml:space="preserve">        return;</w:t>
        <w:br/>
        <w:br/>
        <w:t xml:space="preserve">    p-&gt;data = x;</w:t>
        <w:br/>
        <w:t xml:space="preserve">    p-&gt;next = q-&gt;next;</w:t>
        <w:br/>
        <w:t xml:space="preserve">    q-&gt;next = p;</w:t>
        <w:br/>
        <w:t>}</w:t>
        <w:br/>
        <w:br/>
        <w:t>void search(int key)</w:t>
        <w:br/>
        <w:t>{</w:t>
        <w:br/>
        <w:t xml:space="preserve">    struct node *p = head;</w:t>
        <w:br/>
        <w:t xml:space="preserve">    int pos = 1;</w:t>
        <w:br/>
        <w:br/>
        <w:t xml:space="preserve">    while (p != NULL)</w:t>
        <w:br/>
        <w:t xml:space="preserve">    {</w:t>
        <w:br/>
        <w:t xml:space="preserve">        if (p-&gt;data == key)</w:t>
        <w:br/>
        <w:t xml:space="preserve">        {</w:t>
        <w:br/>
        <w:t xml:space="preserve">            printf("Found at position %d\n", pos);</w:t>
        <w:br/>
        <w:t xml:space="preserve">            return;</w:t>
        <w:br/>
        <w:t xml:space="preserve">        }</w:t>
        <w:br/>
        <w:t xml:space="preserve">        p = p-&gt;next;</w:t>
        <w:br/>
        <w:t xml:space="preserve">        pos++;</w:t>
        <w:br/>
        <w:t xml:space="preserve">    }</w:t>
        <w:br/>
        <w:br/>
        <w:t xml:space="preserve">    printf("Element Not Found\n");</w:t>
        <w:br/>
        <w:t>}</w:t>
        <w:br/>
        <w:br/>
        <w:t>void display()</w:t>
        <w:br/>
        <w:t>{</w:t>
        <w:br/>
        <w:t xml:space="preserve">    struct node *p = head;</w:t>
        <w:br/>
        <w:br/>
        <w:t xml:space="preserve">    if (p == NULL)</w:t>
        <w:br/>
        <w:t xml:space="preserve">    {</w:t>
        <w:br/>
        <w:t xml:space="preserve">        printf("List Empty\n");</w:t>
        <w:br/>
        <w:t xml:space="preserve">        return;</w:t>
        <w:br/>
        <w:t xml:space="preserve">    }</w:t>
        <w:br/>
        <w:br/>
        <w:t xml:space="preserve">    while (p != NULL)</w:t>
        <w:br/>
        <w:t xml:space="preserve">    {</w:t>
        <w:br/>
        <w:t xml:space="preserve">        printf("%d -&gt; ", p-&gt;data);</w:t>
        <w:br/>
        <w:t xml:space="preserve">        p = p-&gt;next;</w:t>
        <w:br/>
        <w:t xml:space="preserve">    }</w:t>
        <w:br/>
        <w:t xml:space="preserve">    printf("NULL\n");</w:t>
        <w:br/>
        <w:t>}</w:t>
        <w:br/>
        <w:br/>
        <w:t>int main()</w:t>
        <w:br/>
        <w:t>{</w:t>
        <w:br/>
        <w:t xml:space="preserve">    int ch, x, key;</w:t>
        <w:br/>
        <w:br/>
        <w:t xml:space="preserve">    do</w:t>
        <w:br/>
        <w:t xml:space="preserve">    {</w:t>
        <w:br/>
        <w:t xml:space="preserve">        printf("\n1.Insert Beginning 2.Insert End");</w:t>
        <w:br/>
        <w:t xml:space="preserve">        printf("\n3.Insert After 4.Search 5.Display 6.Exit\n");</w:t>
        <w:br/>
        <w:t xml:space="preserve">        scanf("%d", &amp;ch);</w:t>
        <w:br/>
        <w:br/>
        <w:t xml:space="preserve">        if (ch == 1 || ch == 2)</w:t>
        <w:br/>
        <w:t xml:space="preserve">        {</w:t>
        <w:br/>
        <w:t xml:space="preserve">            scanf("%d", &amp;x);</w:t>
        <w:br/>
        <w:t xml:space="preserve">            if (ch == 1)</w:t>
        <w:br/>
        <w:t xml:space="preserve">                insertBegin(x);</w:t>
        <w:br/>
        <w:t xml:space="preserve">            else</w:t>
        <w:br/>
        <w:t xml:space="preserve">                insertEnd(x);</w:t>
        <w:br/>
        <w:t xml:space="preserve">        }</w:t>
        <w:br/>
        <w:t xml:space="preserve">        else if (ch == 3)</w:t>
        <w:br/>
        <w:t xml:space="preserve">        {</w:t>
        <w:br/>
        <w:t xml:space="preserve">            scanf("%d%d", &amp;key, &amp;x);</w:t>
        <w:br/>
        <w:t xml:space="preserve">            insertAfter(key, x);</w:t>
        <w:br/>
        <w:t xml:space="preserve">        }</w:t>
        <w:br/>
        <w:t xml:space="preserve">        else if (ch == 4)</w:t>
        <w:br/>
        <w:t xml:space="preserve">        {</w:t>
        <w:br/>
        <w:t xml:space="preserve">            scanf("%d", &amp;key);</w:t>
        <w:br/>
        <w:t xml:space="preserve">            search(key);</w:t>
        <w:br/>
        <w:t xml:space="preserve">        }</w:t>
        <w:br/>
        <w:t xml:space="preserve">        else if (ch == 5)</w:t>
        <w:br/>
        <w:t xml:space="preserve">            display();</w:t>
        <w:br/>
        <w:br/>
        <w:t xml:space="preserve">    } while (ch != 6);</w:t>
        <w:br/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Example operations:</w:t>
        <w:br/>
        <w:t>Insert at end: 10, then 20</w:t>
        <w:br/>
        <w:t>Insert 15 after 10</w:t>
        <w:br/>
        <w:t>Display: 10 -&gt; 15 -&gt; 20 -&gt; NULL</w:t>
        <w:br/>
        <w:t>Search 15: Found at position 2</w:t>
      </w:r>
    </w:p>
    <w:p>
      <w:pPr>
        <w:pStyle w:val="Heading1"/>
        <w:keepNext/>
      </w:pPr>
      <w:r>
        <w:t>Practical 9 — Singly Linked List Deletion and Display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t>#include &lt;stdlib.h&gt;</w:t>
        <w:br/>
        <w:br/>
        <w:t>struct node</w:t>
        <w:br/>
        <w:t>{</w:t>
        <w:br/>
        <w:t xml:space="preserve">    int data;</w:t>
        <w:br/>
        <w:t xml:space="preserve">    struct node *next;</w:t>
        <w:br/>
        <w:t>};</w:t>
        <w:br/>
        <w:br/>
        <w:t>struct node *head = NULL;</w:t>
        <w:br/>
        <w:br/>
        <w:t>void deleteBegin()</w:t>
        <w:br/>
        <w:t>{</w:t>
        <w:br/>
        <w:t xml:space="preserve">    struct node *p;</w:t>
        <w:br/>
        <w:br/>
        <w:t xml:space="preserve">    if (head == NULL)</w:t>
        <w:br/>
        <w:t xml:space="preserve">    {</w:t>
        <w:br/>
        <w:t xml:space="preserve">        printf("List is Empty\n");</w:t>
        <w:br/>
        <w:t xml:space="preserve">        return;</w:t>
        <w:br/>
        <w:t xml:space="preserve">    }</w:t>
        <w:br/>
        <w:br/>
        <w:t xml:space="preserve">    p = head;</w:t>
        <w:br/>
        <w:t xml:space="preserve">    head = head-&gt;next;</w:t>
        <w:br/>
        <w:t xml:space="preserve">    free(p);</w:t>
        <w:br/>
        <w:t>}</w:t>
        <w:br/>
        <w:br/>
        <w:t>void deleteEnd()</w:t>
        <w:br/>
        <w:t>{</w:t>
        <w:br/>
        <w:t xml:space="preserve">    struct node *p, *q;</w:t>
        <w:br/>
        <w:br/>
        <w:t xml:space="preserve">    if (head == NULL)</w:t>
        <w:br/>
        <w:t xml:space="preserve">    {</w:t>
        <w:br/>
        <w:t xml:space="preserve">        printf("List is Empty\n");</w:t>
        <w:br/>
        <w:t xml:space="preserve">        return;</w:t>
        <w:br/>
        <w:t xml:space="preserve">    }</w:t>
        <w:br/>
        <w:br/>
        <w:t xml:space="preserve">    if (head-&gt;next == NULL)</w:t>
        <w:br/>
        <w:t xml:space="preserve">    {</w:t>
        <w:br/>
        <w:t xml:space="preserve">        free(head);</w:t>
        <w:br/>
        <w:t xml:space="preserve">        head = NULL;</w:t>
        <w:br/>
        <w:t xml:space="preserve">        return;</w:t>
        <w:br/>
        <w:t xml:space="preserve">    }</w:t>
        <w:br/>
        <w:br/>
        <w:t xml:space="preserve">    p = head;</w:t>
        <w:br/>
        <w:t xml:space="preserve">    while (p-&gt;next-&gt;next != NULL)</w:t>
        <w:br/>
        <w:t xml:space="preserve">        p = p-&gt;next;</w:t>
        <w:br/>
        <w:br/>
        <w:t xml:space="preserve">    q = p-&gt;next;</w:t>
        <w:br/>
        <w:t xml:space="preserve">    p-&gt;next = NULL;</w:t>
        <w:br/>
        <w:t xml:space="preserve">    free(q);</w:t>
        <w:br/>
        <w:t>}</w:t>
        <w:br/>
        <w:br/>
        <w:t>void deleteAfter(int key)</w:t>
        <w:br/>
        <w:t>{</w:t>
        <w:br/>
        <w:t xml:space="preserve">    struct node *p = head, *q;</w:t>
        <w:br/>
        <w:br/>
        <w:t xml:space="preserve">    while (p != NULL &amp;&amp; p-&gt;data != key)</w:t>
        <w:br/>
        <w:t xml:space="preserve">        p = p-&gt;next;</w:t>
        <w:br/>
        <w:br/>
        <w:t xml:space="preserve">    if (p == NULL || p-&gt;next == NULL)</w:t>
        <w:br/>
        <w:t xml:space="preserve">    {</w:t>
        <w:br/>
        <w:t xml:space="preserve">        printf("Node Not Found or No Node After It\n");</w:t>
        <w:br/>
        <w:t xml:space="preserve">        return;</w:t>
        <w:br/>
        <w:t xml:space="preserve">    }</w:t>
        <w:br/>
        <w:br/>
        <w:t xml:space="preserve">    q = p-&gt;next;</w:t>
        <w:br/>
        <w:t xml:space="preserve">    p-&gt;next = q-&gt;next;</w:t>
        <w:br/>
        <w:t xml:space="preserve">    free(q);</w:t>
        <w:br/>
        <w:t>}</w:t>
        <w:br/>
        <w:br/>
        <w:t>void display()</w:t>
        <w:br/>
        <w:t>{</w:t>
        <w:br/>
        <w:t xml:space="preserve">    struct node *p = head;</w:t>
        <w:br/>
        <w:br/>
        <w:t xml:space="preserve">    if (p == NULL)</w:t>
        <w:br/>
        <w:t xml:space="preserve">    {</w:t>
        <w:br/>
        <w:t xml:space="preserve">        printf("List Empty\n");</w:t>
        <w:br/>
        <w:t xml:space="preserve">        return;</w:t>
        <w:br/>
        <w:t xml:space="preserve">    }</w:t>
        <w:br/>
        <w:br/>
        <w:t xml:space="preserve">    while (p != NULL)</w:t>
        <w:br/>
        <w:t xml:space="preserve">    {</w:t>
        <w:br/>
        <w:t xml:space="preserve">        printf("%d -&gt; ", p-&gt;data);</w:t>
        <w:br/>
        <w:t xml:space="preserve">        p = p-&gt;next;</w:t>
        <w:br/>
        <w:t xml:space="preserve">    }</w:t>
        <w:br/>
        <w:t xml:space="preserve">    printf("NULL\n");</w:t>
        <w:br/>
        <w:t>}</w:t>
        <w:br/>
        <w:br/>
        <w:t>int main()</w:t>
        <w:br/>
        <w:t>{</w:t>
        <w:br/>
        <w:t xml:space="preserve">    int n, i, x, ch;</w:t>
        <w:br/>
        <w:t xml:space="preserve">    struct node *p, *q;</w:t>
        <w:br/>
        <w:br/>
        <w:t xml:space="preserve">    printf("Enter number of nodes: ");</w:t>
        <w:br/>
        <w:t xml:space="preserve">    scanf("%d", &amp;n);</w:t>
        <w:br/>
        <w:br/>
        <w:t xml:space="preserve">    if (n &lt; 0)</w:t>
        <w:br/>
        <w:t xml:space="preserve">        return 0;</w:t>
        <w:br/>
        <w:br/>
        <w:t xml:space="preserve">    for (i = 0; i &lt; n; i++)</w:t>
        <w:br/>
        <w:t xml:space="preserve">    {</w:t>
        <w:br/>
        <w:t xml:space="preserve">        scanf("%d", &amp;x);</w:t>
        <w:br/>
        <w:br/>
        <w:t xml:space="preserve">        p = malloc(sizeof(struct node));</w:t>
        <w:br/>
        <w:t xml:space="preserve">        if (p == NULL)</w:t>
        <w:br/>
        <w:t xml:space="preserve">            return 1;</w:t>
        <w:br/>
        <w:br/>
        <w:t xml:space="preserve">        p-&gt;data = x;</w:t>
        <w:br/>
        <w:t xml:space="preserve">        p-&gt;next = NULL;</w:t>
        <w:br/>
        <w:br/>
        <w:t xml:space="preserve">        if (head == NULL)</w:t>
        <w:br/>
        <w:t xml:space="preserve">            head = p;</w:t>
        <w:br/>
        <w:t xml:space="preserve">        else</w:t>
        <w:br/>
        <w:t xml:space="preserve">        {</w:t>
        <w:br/>
        <w:t xml:space="preserve">            q = head;</w:t>
        <w:br/>
        <w:t xml:space="preserve">            while (q-&gt;next != NULL)</w:t>
        <w:br/>
        <w:t xml:space="preserve">                q = q-&gt;next;</w:t>
        <w:br/>
        <w:t xml:space="preserve">            q-&gt;next = p;</w:t>
        <w:br/>
        <w:t xml:space="preserve">        }</w:t>
        <w:br/>
        <w:t xml:space="preserve">    }</w:t>
        <w:br/>
        <w:br/>
        <w:t xml:space="preserve">    do</w:t>
        <w:br/>
        <w:t xml:space="preserve">    {</w:t>
        <w:br/>
        <w:t xml:space="preserve">        printf("\n1.Delete Beginning 2.Delete End");</w:t>
        <w:br/>
        <w:t xml:space="preserve">        printf("\n3.Delete After 4.Display 5.Exit\n");</w:t>
        <w:br/>
        <w:t xml:space="preserve">        scanf("%d", &amp;ch);</w:t>
        <w:br/>
        <w:br/>
        <w:t xml:space="preserve">        if (ch == 1)</w:t>
        <w:br/>
        <w:t xml:space="preserve">            deleteBegin();</w:t>
        <w:br/>
        <w:t xml:space="preserve">        else if (ch == 2)</w:t>
        <w:br/>
        <w:t xml:space="preserve">            deleteEnd();</w:t>
        <w:br/>
        <w:t xml:space="preserve">        else if (ch == 3)</w:t>
        <w:br/>
        <w:t xml:space="preserve">        {</w:t>
        <w:br/>
        <w:t xml:space="preserve">            scanf("%d", &amp;x);</w:t>
        <w:br/>
        <w:t xml:space="preserve">            deleteAfter(x);</w:t>
        <w:br/>
        <w:t xml:space="preserve">        }</w:t>
        <w:br/>
        <w:t xml:space="preserve">        else if (ch == 4)</w:t>
        <w:br/>
        <w:t xml:space="preserve">            display();</w:t>
        <w:br/>
        <w:br/>
        <w:t xml:space="preserve">    } while (ch != 5);</w:t>
        <w:br/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Example initial list: 10 -&gt; 20 -&gt; 30 -&gt; NULL</w:t>
        <w:br/>
        <w:t>Delete the node after 10</w:t>
        <w:br/>
        <w:t>Display: 10 -&gt; 30 -&gt; NULL</w:t>
      </w:r>
    </w:p>
    <w:p>
      <w:pPr>
        <w:pStyle w:val="Heading1"/>
        <w:keepNext/>
      </w:pPr>
      <w:r>
        <w:t>Practical 10 — Search, Merge Two Lists and Count Nodes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t>#include &lt;stdlib.h&gt;</w:t>
        <w:br/>
        <w:br/>
        <w:t>struct node</w:t>
        <w:br/>
        <w:t>{</w:t>
        <w:br/>
        <w:t xml:space="preserve">    int data;</w:t>
        <w:br/>
        <w:t xml:space="preserve">    struct node *next;</w:t>
        <w:br/>
        <w:t>};</w:t>
        <w:br/>
        <w:br/>
        <w:t>struct node *createList(int n)</w:t>
        <w:br/>
        <w:t>{</w:t>
        <w:br/>
        <w:t xml:space="preserve">    struct node *head = NULL, *p, *q;</w:t>
        <w:br/>
        <w:t xml:space="preserve">    int i, x;</w:t>
        <w:br/>
        <w:br/>
        <w:t xml:space="preserve">    for (i = 0; i &lt; n; i++)</w:t>
        <w:br/>
        <w:t xml:space="preserve">    {</w:t>
        <w:br/>
        <w:t xml:space="preserve">        scanf("%d", &amp;x);</w:t>
        <w:br/>
        <w:br/>
        <w:t xml:space="preserve">        p = malloc(sizeof(struct node));</w:t>
        <w:br/>
        <w:t xml:space="preserve">        if (p == NULL)</w:t>
        <w:br/>
        <w:t xml:space="preserve">            return head;</w:t>
        <w:br/>
        <w:br/>
        <w:t xml:space="preserve">        p-&gt;data = x;</w:t>
        <w:br/>
        <w:t xml:space="preserve">        p-&gt;next = NULL;</w:t>
        <w:br/>
        <w:br/>
        <w:t xml:space="preserve">        if (head == NULL)</w:t>
        <w:br/>
        <w:t xml:space="preserve">            head = p;</w:t>
        <w:br/>
        <w:t xml:space="preserve">        else</w:t>
        <w:br/>
        <w:t xml:space="preserve">        {</w:t>
        <w:br/>
        <w:t xml:space="preserve">            q = head;</w:t>
        <w:br/>
        <w:t xml:space="preserve">            while (q-&gt;next != NULL)</w:t>
        <w:br/>
        <w:t xml:space="preserve">                q = q-&gt;next;</w:t>
        <w:br/>
        <w:t xml:space="preserve">            q-&gt;next = p;</w:t>
        <w:br/>
        <w:t xml:space="preserve">        }</w:t>
        <w:br/>
        <w:t xml:space="preserve">    }</w:t>
        <w:br/>
        <w:br/>
        <w:t xml:space="preserve">    return head;</w:t>
        <w:br/>
        <w:t>}</w:t>
        <w:br/>
        <w:br/>
        <w:t>int countNodes(struct node *head)</w:t>
        <w:br/>
        <w:t>{</w:t>
        <w:br/>
        <w:t xml:space="preserve">    int count = 0;</w:t>
        <w:br/>
        <w:br/>
        <w:t xml:space="preserve">    while (head != NULL)</w:t>
        <w:br/>
        <w:t xml:space="preserve">    {</w:t>
        <w:br/>
        <w:t xml:space="preserve">        count++;</w:t>
        <w:br/>
        <w:t xml:space="preserve">        head = head-&gt;next;</w:t>
        <w:br/>
        <w:t xml:space="preserve">    }</w:t>
        <w:br/>
        <w:br/>
        <w:t xml:space="preserve">    return count;</w:t>
        <w:br/>
        <w:t>}</w:t>
        <w:br/>
        <w:br/>
        <w:t>void search(struct node *head, int key)</w:t>
        <w:br/>
        <w:t>{</w:t>
        <w:br/>
        <w:t xml:space="preserve">    int pos = 1;</w:t>
        <w:br/>
        <w:br/>
        <w:t xml:space="preserve">    while (head != NULL)</w:t>
        <w:br/>
        <w:t xml:space="preserve">    {</w:t>
        <w:br/>
        <w:t xml:space="preserve">        if (head-&gt;data == key)</w:t>
        <w:br/>
        <w:t xml:space="preserve">        {</w:t>
        <w:br/>
        <w:t xml:space="preserve">            printf("Found at position %d\n", pos);</w:t>
        <w:br/>
        <w:t xml:space="preserve">            return;</w:t>
        <w:br/>
        <w:t xml:space="preserve">        }</w:t>
        <w:br/>
        <w:t xml:space="preserve">        head = head-&gt;next;</w:t>
        <w:br/>
        <w:t xml:space="preserve">        pos++;</w:t>
        <w:br/>
        <w:t xml:space="preserve">    }</w:t>
        <w:br/>
        <w:br/>
        <w:t xml:space="preserve">    printf("Element Not Found\n");</w:t>
        <w:br/>
        <w:t>}</w:t>
        <w:br/>
        <w:br/>
        <w:t>struct node *merge(struct node *head1, struct node *head2)</w:t>
        <w:br/>
        <w:t>{</w:t>
        <w:br/>
        <w:t xml:space="preserve">    struct node *p;</w:t>
        <w:br/>
        <w:br/>
        <w:t xml:space="preserve">    if (head1 == NULL)</w:t>
        <w:br/>
        <w:t xml:space="preserve">        return head2;</w:t>
        <w:br/>
        <w:br/>
        <w:t xml:space="preserve">    p = head1;</w:t>
        <w:br/>
        <w:t xml:space="preserve">    while (p-&gt;next != NULL)</w:t>
        <w:br/>
        <w:t xml:space="preserve">        p = p-&gt;next;</w:t>
        <w:br/>
        <w:br/>
        <w:t xml:space="preserve">    p-&gt;next = head2;</w:t>
        <w:br/>
        <w:t xml:space="preserve">    return head1;</w:t>
        <w:br/>
        <w:t>}</w:t>
        <w:br/>
        <w:br/>
        <w:t>void display(struct node *head)</w:t>
        <w:br/>
        <w:t>{</w:t>
        <w:br/>
        <w:t xml:space="preserve">    while (head != NULL)</w:t>
        <w:br/>
        <w:t xml:space="preserve">    {</w:t>
        <w:br/>
        <w:t xml:space="preserve">        printf("%d -&gt; ", head-&gt;data);</w:t>
        <w:br/>
        <w:t xml:space="preserve">        head = head-&gt;next;</w:t>
        <w:br/>
        <w:t xml:space="preserve">    }</w:t>
        <w:br/>
        <w:t xml:space="preserve">    printf("NULL\n");</w:t>
        <w:br/>
        <w:t>}</w:t>
        <w:br/>
        <w:br/>
        <w:t>int main()</w:t>
        <w:br/>
        <w:t>{</w:t>
        <w:br/>
        <w:t xml:space="preserve">    struct node *head1, *head2;</w:t>
        <w:br/>
        <w:t xml:space="preserve">    int n, key;</w:t>
        <w:br/>
        <w:br/>
        <w:t xml:space="preserve">    printf("Number of nodes in first list: ");</w:t>
        <w:br/>
        <w:t xml:space="preserve">    scanf("%d", &amp;n);</w:t>
        <w:br/>
        <w:t xml:space="preserve">    if (n &lt; 0)</w:t>
        <w:br/>
        <w:t xml:space="preserve">        return 0;</w:t>
        <w:br/>
        <w:t xml:space="preserve">    head1 = createList(n);</w:t>
        <w:br/>
        <w:br/>
        <w:t xml:space="preserve">    printf("Number of nodes in second list: ");</w:t>
        <w:br/>
        <w:t xml:space="preserve">    scanf("%d", &amp;n);</w:t>
        <w:br/>
        <w:t xml:space="preserve">    if (n &lt; 0)</w:t>
        <w:br/>
        <w:t xml:space="preserve">        return 0;</w:t>
        <w:br/>
        <w:t xml:space="preserve">    head2 = createList(n);</w:t>
        <w:br/>
        <w:br/>
        <w:t xml:space="preserve">    printf("Enter value to search: ");</w:t>
        <w:br/>
        <w:t xml:space="preserve">    scanf("%d", &amp;key);</w:t>
        <w:br/>
        <w:t xml:space="preserve">    search(head1, key);</w:t>
        <w:br/>
        <w:br/>
        <w:t xml:space="preserve">    printf("First list nodes = %d\n", countNodes(head1));</w:t>
        <w:br/>
        <w:t xml:space="preserve">    printf("Second list nodes = %d\n", countNodes(head2));</w:t>
        <w:br/>
        <w:br/>
        <w:t xml:space="preserve">    head1 = merge(head1, head2);</w:t>
        <w:br/>
        <w:br/>
        <w:t xml:space="preserve">    printf("Merged list: ");</w:t>
        <w:br/>
        <w:t xml:space="preserve">    display(head1);</w:t>
        <w:br/>
        <w:t xml:space="preserve">    printf("Total nodes = %d\n", countNodes(head1));</w:t>
        <w:br/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First list: 10 20 30</w:t>
        <w:br/>
        <w:t>Second list: 40 50</w:t>
        <w:br/>
        <w:t>Search value 20: Found at position 2</w:t>
        <w:br/>
        <w:t>First list nodes = 3</w:t>
        <w:br/>
        <w:t>Second list nodes = 2</w:t>
        <w:br/>
        <w:t>Merged list: 10 -&gt; 20 -&gt; 30 -&gt; 40 -&gt; 50 -&gt; NULL</w:t>
        <w:br/>
        <w:t>Total nodes = 5</w:t>
      </w:r>
    </w:p>
    <w:p>
      <w:pPr>
        <w:pStyle w:val="Heading1"/>
        <w:keepNext/>
      </w:pPr>
      <w:r>
        <w:t>Practical 11 — PUSH and POP Operations on Stack Using Array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t>#define MAX 5</w:t>
        <w:br/>
        <w:br/>
        <w:t>int stack[MAX];</w:t>
        <w:br/>
        <w:t>int top = -1;</w:t>
        <w:br/>
        <w:br/>
        <w:t>void push()</w:t>
        <w:br/>
        <w:t>{</w:t>
        <w:br/>
        <w:t xml:space="preserve">    int item;</w:t>
        <w:br/>
        <w:br/>
        <w:t xml:space="preserve">    if (top == MAX - 1)</w:t>
        <w:br/>
        <w:t xml:space="preserve">        printf("\nStack Overflow");</w:t>
        <w:br/>
        <w:t xml:space="preserve">    else</w:t>
        <w:br/>
        <w:t xml:space="preserve">    {</w:t>
        <w:br/>
        <w:t xml:space="preserve">        printf("\nEnter Element : ");</w:t>
        <w:br/>
        <w:t xml:space="preserve">        scanf("%d", &amp;item);</w:t>
        <w:br/>
        <w:t xml:space="preserve">        stack[++top] = item;</w:t>
        <w:br/>
        <w:t xml:space="preserve">    }</w:t>
        <w:br/>
        <w:t>}</w:t>
        <w:br/>
        <w:br/>
        <w:t>void pop()</w:t>
        <w:br/>
        <w:t>{</w:t>
        <w:br/>
        <w:t xml:space="preserve">    if (top == -1)</w:t>
        <w:br/>
        <w:t xml:space="preserve">        printf("\nStack Underflow");</w:t>
        <w:br/>
        <w:t xml:space="preserve">    else</w:t>
        <w:br/>
        <w:t xml:space="preserve">        printf("\nDeleted Element = %d", stack[top--]);</w:t>
        <w:br/>
        <w:t>}</w:t>
        <w:br/>
        <w:br/>
        <w:t>void display()</w:t>
        <w:br/>
        <w:t>{</w:t>
        <w:br/>
        <w:t xml:space="preserve">    int i;</w:t>
        <w:br/>
        <w:br/>
        <w:t xml:space="preserve">    if (top == -1)</w:t>
        <w:br/>
        <w:t xml:space="preserve">        printf("\nStack Empty");</w:t>
        <w:br/>
        <w:t xml:space="preserve">    else</w:t>
        <w:br/>
        <w:t xml:space="preserve">    {</w:t>
        <w:br/>
        <w:t xml:space="preserve">        printf("\nStack Elements:\n");</w:t>
        <w:br/>
        <w:t xml:space="preserve">        for (i = top; i &gt;= 0; i--)</w:t>
        <w:br/>
        <w:t xml:space="preserve">            printf("%d\n", stack[i]);</w:t>
        <w:br/>
        <w:t xml:space="preserve">    }</w:t>
        <w:br/>
        <w:t>}</w:t>
        <w:br/>
        <w:br/>
        <w:t>int main()</w:t>
        <w:br/>
        <w:t>{</w:t>
        <w:br/>
        <w:t xml:space="preserve">    int ch;</w:t>
        <w:br/>
        <w:br/>
        <w:t xml:space="preserve">    do</w:t>
        <w:br/>
        <w:t xml:space="preserve">    {</w:t>
        <w:br/>
        <w:t xml:space="preserve">        printf("\n1.Push");</w:t>
        <w:br/>
        <w:t xml:space="preserve">        printf("\n2.Pop");</w:t>
        <w:br/>
        <w:t xml:space="preserve">        printf("\n3.Display");</w:t>
        <w:br/>
        <w:t xml:space="preserve">        printf("\n4.Exit");</w:t>
        <w:br/>
        <w:t xml:space="preserve">        printf("\nEnter Choice : ");</w:t>
        <w:br/>
        <w:t xml:space="preserve">        scanf("%d", &amp;ch);</w:t>
        <w:br/>
        <w:br/>
        <w:t xml:space="preserve">        switch (ch)</w:t>
        <w:br/>
        <w:t xml:space="preserve">        {</w:t>
        <w:br/>
        <w:t xml:space="preserve">            case 1: push(); break;</w:t>
        <w:br/>
        <w:t xml:space="preserve">            case 2: pop(); break;</w:t>
        <w:br/>
        <w:t xml:space="preserve">            case 3: display(); break;</w:t>
        <w:br/>
        <w:t xml:space="preserve">        }</w:t>
        <w:br/>
        <w:t xml:space="preserve">    } while (ch != 4);</w:t>
        <w:br/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Example operations:</w:t>
        <w:br/>
        <w:t>Push 10, push 20, push 30</w:t>
        <w:br/>
        <w:t>Display stack elements:</w:t>
        <w:br/>
        <w:t>30</w:t>
        <w:br/>
        <w:t>20</w:t>
        <w:br/>
        <w:t>10</w:t>
        <w:br/>
        <w:t>Pop: Deleted Element = 30</w:t>
      </w:r>
    </w:p>
    <w:p>
      <w:pPr>
        <w:pStyle w:val="Heading1"/>
        <w:keepNext/>
      </w:pPr>
      <w:r>
        <w:t>Practical 12 — Parenthesis Checker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br/>
        <w:t>int main()</w:t>
        <w:br/>
        <w:t>{</w:t>
        <w:br/>
        <w:t xml:space="preserve">    char exp[100], stack[100], ch;</w:t>
        <w:br/>
        <w:t xml:space="preserve">    int top = -1, i, correct = 1;</w:t>
        <w:br/>
        <w:br/>
        <w:t xml:space="preserve">    printf("Enter expression: ");</w:t>
        <w:br/>
        <w:br/>
        <w:t xml:space="preserve">    if (fgets(exp, sizeof(exp), stdin) == NULL)</w:t>
        <w:br/>
        <w:t xml:space="preserve">        return 1;</w:t>
        <w:br/>
        <w:br/>
        <w:t xml:space="preserve">    for (i = 0; exp[i] != '\0'; i++)</w:t>
        <w:br/>
        <w:t xml:space="preserve">    {</w:t>
        <w:br/>
        <w:t xml:space="preserve">        ch = exp[i];</w:t>
        <w:br/>
        <w:br/>
        <w:t xml:space="preserve">        if (ch == '(' || ch == '[' || ch == '{')</w:t>
        <w:br/>
        <w:t xml:space="preserve">            stack[++top] = ch;</w:t>
        <w:br/>
        <w:t xml:space="preserve">        else if (ch == ')' || ch == ']' || ch == '}')</w:t>
        <w:br/>
        <w:t xml:space="preserve">        {</w:t>
        <w:br/>
        <w:t xml:space="preserve">            if (top == -1)</w:t>
        <w:br/>
        <w:t xml:space="preserve">            {</w:t>
        <w:br/>
        <w:t xml:space="preserve">                correct = 0;</w:t>
        <w:br/>
        <w:t xml:space="preserve">                break;</w:t>
        <w:br/>
        <w:t xml:space="preserve">            }</w:t>
        <w:br/>
        <w:br/>
        <w:t xml:space="preserve">            if ((ch == ')' &amp;&amp; stack[top] != '(') ||</w:t>
        <w:br/>
        <w:t xml:space="preserve">                (ch == ']' &amp;&amp; stack[top] != '[') ||</w:t>
        <w:br/>
        <w:t xml:space="preserve">                (ch == '}' &amp;&amp; stack[top] != '{'))</w:t>
        <w:br/>
        <w:t xml:space="preserve">            {</w:t>
        <w:br/>
        <w:t xml:space="preserve">                correct = 0;</w:t>
        <w:br/>
        <w:t xml:space="preserve">                break;</w:t>
        <w:br/>
        <w:t xml:space="preserve">            }</w:t>
        <w:br/>
        <w:br/>
        <w:t xml:space="preserve">            top--;</w:t>
        <w:br/>
        <w:t xml:space="preserve">        }</w:t>
        <w:br/>
        <w:t xml:space="preserve">    }</w:t>
        <w:br/>
        <w:br/>
        <w:t xml:space="preserve">    if (top != -1)</w:t>
        <w:br/>
        <w:t xml:space="preserve">        correct = 0;</w:t>
        <w:br/>
        <w:br/>
        <w:t xml:space="preserve">    if (correct)</w:t>
        <w:br/>
        <w:t xml:space="preserve">        printf("Expression is Correct");</w:t>
        <w:br/>
        <w:t xml:space="preserve">    else</w:t>
        <w:br/>
        <w:t xml:space="preserve">        printf("Expression is Incorrect");</w:t>
        <w:br/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Enter expression: (a+b)*[c-d]</w:t>
        <w:br/>
        <w:t>Expression is Correct</w:t>
      </w:r>
    </w:p>
    <w:p>
      <w:pPr>
        <w:pStyle w:val="Heading1"/>
        <w:keepNext/>
      </w:pPr>
      <w:r>
        <w:t>Practical 13(a) — Multiplication Using Recursion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br/>
        <w:t>int multiply(int a, int b)</w:t>
        <w:br/>
        <w:t>{</w:t>
        <w:br/>
        <w:t xml:space="preserve">    if (b == 0)</w:t>
        <w:br/>
        <w:t xml:space="preserve">        return 0;</w:t>
        <w:br/>
        <w:t xml:space="preserve">    else</w:t>
        <w:br/>
        <w:t xml:space="preserve">        return a + multiply(a, b - 1);</w:t>
        <w:br/>
        <w:t>}</w:t>
        <w:br/>
        <w:br/>
        <w:t>int main()</w:t>
        <w:br/>
        <w:t>{</w:t>
        <w:br/>
        <w:t xml:space="preserve">    int a, b, result;</w:t>
        <w:br/>
        <w:br/>
        <w:t xml:space="preserve">    printf("Enter First Number : ");</w:t>
        <w:br/>
        <w:t xml:space="preserve">    scanf("%d", &amp;a);</w:t>
        <w:br/>
        <w:br/>
        <w:t xml:space="preserve">    printf("Enter Second Number : ");</w:t>
        <w:br/>
        <w:t xml:space="preserve">    scanf("%d", &amp;b);</w:t>
        <w:br/>
        <w:br/>
        <w:t xml:space="preserve">    if (b &lt; 0)</w:t>
        <w:br/>
        <w:t xml:space="preserve">    {</w:t>
        <w:br/>
        <w:t xml:space="preserve">        printf("Second number must be non-negative");</w:t>
        <w:br/>
        <w:t xml:space="preserve">        return 0;</w:t>
        <w:br/>
        <w:t xml:space="preserve">    }</w:t>
        <w:br/>
        <w:br/>
        <w:t xml:space="preserve">    result = multiply(a, b);</w:t>
        <w:br/>
        <w:t xml:space="preserve">    printf("\nMultiplication = %d", result);</w:t>
        <w:br/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Enter First Number : 6</w:t>
        <w:br/>
        <w:t>Enter Second Number : 4</w:t>
        <w:br/>
        <w:t>Multiplication = 24</w:t>
      </w:r>
    </w:p>
    <w:p>
      <w:pPr>
        <w:pStyle w:val="Heading1"/>
        <w:keepNext/>
      </w:pPr>
      <w:r>
        <w:t>Practical 13(b) — Print String in Reverse Using Recursion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br/>
        <w:t>void reverse(char str[])</w:t>
        <w:br/>
        <w:t>{</w:t>
        <w:br/>
        <w:t xml:space="preserve">    if (str[0] == '\0')</w:t>
        <w:br/>
        <w:t xml:space="preserve">        return;</w:t>
        <w:br/>
        <w:br/>
        <w:t xml:space="preserve">    reverse(str + 1);</w:t>
        <w:br/>
        <w:t xml:space="preserve">    printf("%c", str[0]);</w:t>
        <w:br/>
        <w:t>}</w:t>
        <w:br/>
        <w:br/>
        <w:t>int main()</w:t>
        <w:br/>
        <w:t>{</w:t>
        <w:br/>
        <w:t xml:space="preserve">    char str[100];</w:t>
        <w:br/>
        <w:br/>
        <w:t xml:space="preserve">    printf("Enter String : ");</w:t>
        <w:br/>
        <w:t xml:space="preserve">    scanf("%99s", str);</w:t>
        <w:br/>
        <w:br/>
        <w:t xml:space="preserve">    printf("\nReverse String = ");</w:t>
        <w:br/>
        <w:t xml:space="preserve">    reverse(str);</w:t>
        <w:br/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Enter String : hello</w:t>
        <w:br/>
        <w:t>Reverse String = olleh</w:t>
      </w:r>
    </w:p>
    <w:p>
      <w:pPr>
        <w:pStyle w:val="Heading1"/>
        <w:keepNext/>
      </w:pPr>
      <w:r>
        <w:t>Practical 15 — INSERT and DELETE Operations on Linear Queue Using Array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t>#define MAX 5</w:t>
        <w:br/>
        <w:br/>
        <w:t>int queue[MAX];</w:t>
        <w:br/>
        <w:t>int front = -1, rear = -1;</w:t>
        <w:br/>
        <w:br/>
        <w:t>void insert()</w:t>
        <w:br/>
        <w:t>{</w:t>
        <w:br/>
        <w:t xml:space="preserve">    int item;</w:t>
        <w:br/>
        <w:br/>
        <w:t xml:space="preserve">    if (rear == MAX - 1)</w:t>
        <w:br/>
        <w:t xml:space="preserve">    {</w:t>
        <w:br/>
        <w:t xml:space="preserve">        printf("\nQueue Overflow");</w:t>
        <w:br/>
        <w:t xml:space="preserve">        return;</w:t>
        <w:br/>
        <w:t xml:space="preserve">    }</w:t>
        <w:br/>
        <w:br/>
        <w:t xml:space="preserve">    printf("\nEnter Element : ");</w:t>
        <w:br/>
        <w:t xml:space="preserve">    scanf("%d", &amp;item);</w:t>
        <w:br/>
        <w:br/>
        <w:t xml:space="preserve">    if (front == -1)</w:t>
        <w:br/>
        <w:t xml:space="preserve">        front = 0;</w:t>
        <w:br/>
        <w:br/>
        <w:t xml:space="preserve">    rear++;</w:t>
        <w:br/>
        <w:t xml:space="preserve">    queue[rear] = item;</w:t>
        <w:br/>
        <w:t>}</w:t>
        <w:br/>
        <w:br/>
        <w:t>void deleteQueue()</w:t>
        <w:br/>
        <w:t>{</w:t>
        <w:br/>
        <w:t xml:space="preserve">    if (front == -1)</w:t>
        <w:br/>
        <w:t xml:space="preserve">    {</w:t>
        <w:br/>
        <w:t xml:space="preserve">        printf("\nQueue Underflow");</w:t>
        <w:br/>
        <w:t xml:space="preserve">        return;</w:t>
        <w:br/>
        <w:t xml:space="preserve">    }</w:t>
        <w:br/>
        <w:br/>
        <w:t xml:space="preserve">    printf("\nDeleted Element = %d", queue[front]);</w:t>
        <w:br/>
        <w:br/>
        <w:t xml:space="preserve">    if (front == rear)</w:t>
        <w:br/>
        <w:t xml:space="preserve">        front = rear = -1;</w:t>
        <w:br/>
        <w:t xml:space="preserve">    else</w:t>
        <w:br/>
        <w:t xml:space="preserve">        front++;</w:t>
        <w:br/>
        <w:t>}</w:t>
        <w:br/>
        <w:br/>
        <w:t>void display()</w:t>
        <w:br/>
        <w:t>{</w:t>
        <w:br/>
        <w:t xml:space="preserve">    int i;</w:t>
        <w:br/>
        <w:br/>
        <w:t xml:space="preserve">    if (front == -1)</w:t>
        <w:br/>
        <w:t xml:space="preserve">    {</w:t>
        <w:br/>
        <w:t xml:space="preserve">        printf("\nQueue Empty");</w:t>
        <w:br/>
        <w:t xml:space="preserve">        return;</w:t>
        <w:br/>
        <w:t xml:space="preserve">    }</w:t>
        <w:br/>
        <w:br/>
        <w:t xml:space="preserve">    printf("\nQueue Elements:\n");</w:t>
        <w:br/>
        <w:t xml:space="preserve">    for (i = front; i &lt;= rear; i++)</w:t>
        <w:br/>
        <w:t xml:space="preserve">        printf("%d ", queue[i]);</w:t>
        <w:br/>
        <w:t>}</w:t>
        <w:br/>
        <w:br/>
        <w:t>int main()</w:t>
        <w:br/>
        <w:t>{</w:t>
        <w:br/>
        <w:t xml:space="preserve">    int ch;</w:t>
        <w:br/>
        <w:br/>
        <w:t xml:space="preserve">    do</w:t>
        <w:br/>
        <w:t xml:space="preserve">    {</w:t>
        <w:br/>
        <w:t xml:space="preserve">        printf("\n1.Insert");</w:t>
        <w:br/>
        <w:t xml:space="preserve">        printf("\n2.Delete");</w:t>
        <w:br/>
        <w:t xml:space="preserve">        printf("\n3.Display");</w:t>
        <w:br/>
        <w:t xml:space="preserve">        printf("\n4.Exit");</w:t>
        <w:br/>
        <w:t xml:space="preserve">        printf("\nEnter Choice : ");</w:t>
        <w:br/>
        <w:t xml:space="preserve">        scanf("%d", &amp;ch);</w:t>
        <w:br/>
        <w:br/>
        <w:t xml:space="preserve">        switch (ch)</w:t>
        <w:br/>
        <w:t xml:space="preserve">        {</w:t>
        <w:br/>
        <w:t xml:space="preserve">            case 1: insert(); break;</w:t>
        <w:br/>
        <w:t xml:space="preserve">            case 2: deleteQueue(); break;</w:t>
        <w:br/>
        <w:t xml:space="preserve">            case 3: display(); break;</w:t>
        <w:br/>
        <w:t xml:space="preserve">        }</w:t>
        <w:br/>
        <w:t xml:space="preserve">    } while (ch != 4);</w:t>
        <w:br/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Example operations:</w:t>
        <w:br/>
        <w:t>Insert 10, insert 20, insert 30</w:t>
        <w:br/>
        <w:t>Display queue elements:</w:t>
        <w:br/>
        <w:t>10 20 30</w:t>
        <w:br/>
        <w:t>Delete: Deleted Element = 10</w:t>
      </w:r>
    </w:p>
    <w:p>
      <w:pPr>
        <w:pStyle w:val="Heading1"/>
        <w:keepNext/>
      </w:pPr>
      <w:r>
        <w:t>Practical 18 — BST In-Order, Preorder and Post-Order Traversal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t>#include &lt;stdlib.h&gt;</w:t>
        <w:br/>
        <w:br/>
        <w:t>struct node</w:t>
        <w:br/>
        <w:t>{</w:t>
        <w:br/>
        <w:t xml:space="preserve">    int data;</w:t>
        <w:br/>
        <w:t xml:space="preserve">    struct node *left;</w:t>
        <w:br/>
        <w:t xml:space="preserve">    struct node *right;</w:t>
        <w:br/>
        <w:t>};</w:t>
        <w:br/>
        <w:br/>
        <w:t>struct node *createNode(int data)</w:t>
        <w:br/>
        <w:t>{</w:t>
        <w:br/>
        <w:t xml:space="preserve">    struct node *p = malloc(sizeof(struct node));</w:t>
        <w:br/>
        <w:br/>
        <w:t xml:space="preserve">    if (p == NULL)</w:t>
        <w:br/>
        <w:t xml:space="preserve">        return NULL;</w:t>
        <w:br/>
        <w:br/>
        <w:t xml:space="preserve">    p-&gt;data = data;</w:t>
        <w:br/>
        <w:t xml:space="preserve">    p-&gt;left = NULL;</w:t>
        <w:br/>
        <w:t xml:space="preserve">    p-&gt;right = NULL;</w:t>
        <w:br/>
        <w:br/>
        <w:t xml:space="preserve">    return p;</w:t>
        <w:br/>
        <w:t>}</w:t>
        <w:br/>
        <w:br/>
        <w:t>struct node *insert(struct node *root, int data)</w:t>
        <w:br/>
        <w:t>{</w:t>
        <w:br/>
        <w:t xml:space="preserve">    if (root == NULL)</w:t>
        <w:br/>
        <w:t xml:space="preserve">        return createNode(data);</w:t>
        <w:br/>
        <w:br/>
        <w:t xml:space="preserve">    if (data &lt; root-&gt;data)</w:t>
        <w:br/>
        <w:t xml:space="preserve">        root-&gt;left = insert(root-&gt;left, data);</w:t>
        <w:br/>
        <w:t xml:space="preserve">    else if (data &gt; root-&gt;data)</w:t>
        <w:br/>
        <w:t xml:space="preserve">        root-&gt;right = insert(root-&gt;right, data);</w:t>
        <w:br/>
        <w:br/>
        <w:t xml:space="preserve">    return root;</w:t>
        <w:br/>
        <w:t>}</w:t>
        <w:br/>
        <w:br/>
        <w:t>void inorder(struct node *root)</w:t>
        <w:br/>
        <w:t>{</w:t>
        <w:br/>
        <w:t xml:space="preserve">    if (root != NULL)</w:t>
        <w:br/>
        <w:t xml:space="preserve">    {</w:t>
        <w:br/>
        <w:t xml:space="preserve">        inorder(root-&gt;left);</w:t>
        <w:br/>
        <w:t xml:space="preserve">        printf("%d ", root-&gt;data);</w:t>
        <w:br/>
        <w:t xml:space="preserve">        inorder(root-&gt;right);</w:t>
        <w:br/>
        <w:t xml:space="preserve">    }</w:t>
        <w:br/>
        <w:t>}</w:t>
        <w:br/>
        <w:br/>
        <w:t>void preorder(struct node *root)</w:t>
        <w:br/>
        <w:t>{</w:t>
        <w:br/>
        <w:t xml:space="preserve">    if (root != NULL)</w:t>
        <w:br/>
        <w:t xml:space="preserve">    {</w:t>
        <w:br/>
        <w:t xml:space="preserve">        printf("%d ", root-&gt;data);</w:t>
        <w:br/>
        <w:t xml:space="preserve">        preorder(root-&gt;left);</w:t>
        <w:br/>
        <w:t xml:space="preserve">        preorder(root-&gt;right);</w:t>
        <w:br/>
        <w:t xml:space="preserve">    }</w:t>
        <w:br/>
        <w:t>}</w:t>
        <w:br/>
        <w:br/>
        <w:t>void postorder(struct node *root)</w:t>
        <w:br/>
        <w:t>{</w:t>
        <w:br/>
        <w:t xml:space="preserve">    if (root != NULL)</w:t>
        <w:br/>
        <w:t xml:space="preserve">    {</w:t>
        <w:br/>
        <w:t xml:space="preserve">        postorder(root-&gt;left);</w:t>
        <w:br/>
        <w:t xml:space="preserve">        postorder(root-&gt;right);</w:t>
        <w:br/>
        <w:t xml:space="preserve">        printf("%d ", root-&gt;data);</w:t>
        <w:br/>
        <w:t xml:space="preserve">    }</w:t>
        <w:br/>
        <w:t>}</w:t>
        <w:br/>
        <w:br/>
        <w:t>int main()</w:t>
        <w:br/>
        <w:t>{</w:t>
        <w:br/>
        <w:t xml:space="preserve">    struct node *root = NULL;</w:t>
        <w:br/>
        <w:t xml:space="preserve">    int n, i, data;</w:t>
        <w:br/>
        <w:br/>
        <w:t xml:space="preserve">    printf("Enter Number of Nodes : ");</w:t>
        <w:br/>
        <w:t xml:space="preserve">    scanf("%d", &amp;n);</w:t>
        <w:br/>
        <w:br/>
        <w:t xml:space="preserve">    if (n &lt; 0 || n &gt; 100)</w:t>
        <w:br/>
        <w:t xml:space="preserve">        return 0;</w:t>
        <w:br/>
        <w:br/>
        <w:t xml:space="preserve">    for (i = 1; i &lt;= n; i++)</w:t>
        <w:br/>
        <w:t xml:space="preserve">    {</w:t>
        <w:br/>
        <w:t xml:space="preserve">        printf("Enter Data : ");</w:t>
        <w:br/>
        <w:t xml:space="preserve">        scanf("%d", &amp;data);</w:t>
        <w:br/>
        <w:t xml:space="preserve">        root = insert(root, data);</w:t>
        <w:br/>
        <w:t xml:space="preserve">    }</w:t>
        <w:br/>
        <w:br/>
        <w:t xml:space="preserve">    printf("\nIn-Order Traversal : ");</w:t>
        <w:br/>
        <w:t xml:space="preserve">    inorder(root);</w:t>
        <w:br/>
        <w:br/>
        <w:t xml:space="preserve">    printf("\nPreorder Traversal : ");</w:t>
        <w:br/>
        <w:t xml:space="preserve">    preorder(root);</w:t>
        <w:br/>
        <w:br/>
        <w:t xml:space="preserve">    printf("\nPost-Order Traversal : ");</w:t>
        <w:br/>
        <w:t xml:space="preserve">    postorder(root);</w:t>
        <w:br/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Enter Number of Nodes : 5</w:t>
        <w:br/>
        <w:t>Enter Data : 40</w:t>
        <w:br/>
        <w:t>Enter Data : 20</w:t>
        <w:br/>
        <w:t>Enter Data : 60</w:t>
        <w:br/>
        <w:t>Enter Data : 10</w:t>
        <w:br/>
        <w:t>Enter Data : 30</w:t>
        <w:br/>
        <w:t>In-Order Traversal : 10 20 30 40 60</w:t>
        <w:br/>
        <w:t>Preorder Traversal : 40 20 10 30 60</w:t>
        <w:br/>
        <w:t>Post-Order Traversal : 10 30 20 60 40</w:t>
      </w:r>
    </w:p>
    <w:p>
      <w:pPr>
        <w:pStyle w:val="Heading1"/>
        <w:keepNext/>
      </w:pPr>
      <w:r>
        <w:t>Practical 19 — Graph Using Matrix Representation</w:t>
      </w:r>
    </w:p>
    <w:p>
      <w:pPr>
        <w:pStyle w:val="Heading2"/>
      </w:pPr>
      <w:r>
        <w:t>Program</w:t>
      </w:r>
    </w:p>
    <w:p>
      <w:pPr>
        <w:spacing w:before="40" w:after="120"/>
        <w:ind w:left="173" w:right="115"/>
        <w:shd w:fill="F3F5F7"/>
      </w:pPr>
      <w:r>
        <w:rPr>
          <w:rFonts w:ascii="Consolas" w:hAnsi="Consolas"/>
          <w:color w:val="1E1E1E"/>
          <w:sz w:val="17"/>
        </w:rPr>
        <w:t>#include &lt;stdio.h&gt;</w:t>
        <w:br/>
        <w:br/>
        <w:t>int main()</w:t>
        <w:br/>
        <w:t>{</w:t>
        <w:br/>
        <w:t xml:space="preserve">    int graph[20][20] = {0};</w:t>
        <w:br/>
        <w:t xml:space="preserve">    int n, e, i, j, u, v;</w:t>
        <w:br/>
        <w:br/>
        <w:t xml:space="preserve">    printf("Enter Number of Vertices : ");</w:t>
        <w:br/>
        <w:t xml:space="preserve">    scanf("%d", &amp;n);</w:t>
        <w:br/>
        <w:br/>
        <w:t xml:space="preserve">    if (n &lt; 1 || n &gt; 20)</w:t>
        <w:br/>
        <w:t xml:space="preserve">        return 0;</w:t>
        <w:br/>
        <w:br/>
        <w:t xml:space="preserve">    printf("Enter Number of Edges : ");</w:t>
        <w:br/>
        <w:t xml:space="preserve">    scanf("%d", &amp;e);</w:t>
        <w:br/>
        <w:br/>
        <w:t xml:space="preserve">    if (e &lt; 0)</w:t>
        <w:br/>
        <w:t xml:space="preserve">        return 0;</w:t>
        <w:br/>
        <w:br/>
        <w:t xml:space="preserve">    for (i = 0; i &lt; e; i++)</w:t>
        <w:br/>
        <w:t xml:space="preserve">    {</w:t>
        <w:br/>
        <w:t xml:space="preserve">        printf("Enter Edge (u v) : ");</w:t>
        <w:br/>
        <w:t xml:space="preserve">        scanf("%d%d", &amp;u, &amp;v);</w:t>
        <w:br/>
        <w:br/>
        <w:t xml:space="preserve">        if (u &lt; 0 || u &gt;= n || v &lt; 0 || v &gt;= n)</w:t>
        <w:br/>
        <w:t xml:space="preserve">        {</w:t>
        <w:br/>
        <w:t xml:space="preserve">            printf("Invalid vertex number\n");</w:t>
        <w:br/>
        <w:t xml:space="preserve">            i--;</w:t>
        <w:br/>
        <w:t xml:space="preserve">            continue;</w:t>
        <w:br/>
        <w:t xml:space="preserve">        }</w:t>
        <w:br/>
        <w:br/>
        <w:t xml:space="preserve">        graph[u][v] = 1;</w:t>
        <w:br/>
        <w:t xml:space="preserve">        graph[v][u] = 1;</w:t>
        <w:br/>
        <w:t xml:space="preserve">    }</w:t>
        <w:br/>
        <w:br/>
        <w:t xml:space="preserve">    printf("\nAdjacency Matrix:\n");</w:t>
        <w:br/>
        <w:br/>
        <w:t xml:space="preserve">    for (i = 0; i &lt; n; i++)</w:t>
        <w:br/>
        <w:t xml:space="preserve">    {</w:t>
        <w:br/>
        <w:t xml:space="preserve">        for (j = 0; j &lt; n; j++)</w:t>
        <w:br/>
        <w:t xml:space="preserve">            printf("%d ", graph[i][j]);</w:t>
        <w:br/>
        <w:br/>
        <w:t xml:space="preserve">        printf("\n");</w:t>
        <w:br/>
        <w:t xml:space="preserve">    }</w:t>
        <w:br/>
        <w:br/>
        <w:t xml:space="preserve">    return 0;</w:t>
        <w:br/>
        <w:t>}</w:t>
      </w:r>
    </w:p>
    <w:p>
      <w:pPr>
        <w:pStyle w:val="Heading2"/>
      </w:pPr>
      <w:r>
        <w:t>Sample Output</w:t>
      </w:r>
    </w:p>
    <w:p>
      <w:pPr>
        <w:ind w:left="173"/>
      </w:pPr>
      <w:r>
        <w:rPr>
          <w:rFonts w:ascii="Consolas" w:hAnsi="Consolas"/>
          <w:color w:val="232323"/>
          <w:sz w:val="18"/>
        </w:rPr>
        <w:t>Enter Number of Vertices : 3</w:t>
        <w:br/>
        <w:t>Enter Number of Edges : 2</w:t>
        <w:br/>
        <w:t>Enter Edge (u v) : 0 1</w:t>
        <w:br/>
        <w:t>Enter Edge (u v) : 1 2</w:t>
        <w:br/>
        <w:t>Adjacency Matrix:</w:t>
        <w:br/>
        <w:t>0 1 0</w:t>
        <w:br/>
        <w:t>1 0 1</w:t>
        <w:br/>
        <w:t>0 1 0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040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